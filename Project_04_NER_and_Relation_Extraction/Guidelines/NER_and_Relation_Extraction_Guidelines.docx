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Advanced Annotation Guidelines</w:t>
      </w:r>
    </w:p>
    <w:p>
      <w:pPr>
        <w:jc w:val="center"/>
      </w:pPr>
      <w:r>
        <w:rPr>
          <w:b/>
          <w:sz w:val="28"/>
        </w:rPr>
        <w:t>Project 04 — Named Entity Recognition + Relation Extraction</w:t>
      </w:r>
    </w:p>
    <w:p>
      <w:pPr>
        <w:jc w:val="center"/>
      </w:pPr>
      <w:r>
        <w:rPr>
          <w:b/>
        </w:rPr>
        <w:t>Annotation Tool: Label Studio</w:t>
        <w:br/>
      </w:r>
      <w:r>
        <w:t>Portfolio Documentation | 2026</w:t>
      </w:r>
    </w:p>
    <w:p>
      <w:r>
        <w:br w:type="page"/>
      </w:r>
    </w:p>
    <w:p>
      <w:pPr>
        <w:pStyle w:val="Heading1"/>
      </w:pPr>
      <w:r>
        <w:t>1. Project Information</w:t>
      </w:r>
    </w:p>
    <w:p>
      <w:r>
        <w:t>Project Name: Project 04 — Named Entity Recognition + Relation Extraction</w:t>
      </w:r>
    </w:p>
    <w:p>
      <w:r>
        <w:t>Annotation Tool: Label Studio</w:t>
      </w:r>
    </w:p>
    <w:p>
      <w:r>
        <w:t>Dataset: Existing 20-article NER dataset</w:t>
      </w:r>
    </w:p>
    <w:p>
      <w:r>
        <w:t>Annotation Tasks: Named Entity Recognition (NER) and Relation Extraction (RE)</w:t>
      </w:r>
    </w:p>
    <w:p>
      <w:pPr>
        <w:pStyle w:val="Heading2"/>
      </w:pPr>
      <w:r>
        <w:t>Project Objective</w:t>
      </w:r>
    </w:p>
    <w:p>
      <w:r>
        <w:t>The purpose of this project is to identify important entities in text and then identify meaningful relationships between those entities. The annotation process has two stages: Stage 1 — identify entities; Stage 2 — connect related entities using the appropriate relation label. An entity should be annotated before a relation can be created.</w:t>
      </w:r>
    </w:p>
    <w:p>
      <w:pPr>
        <w:pStyle w:val="Heading1"/>
      </w:pPr>
      <w:r>
        <w:t>2. Entity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PERSON</w:t>
            </w:r>
          </w:p>
        </w:tc>
        <w:tc>
          <w:tcPr>
            <w:tcW w:type="dxa" w:w="4968"/>
            <w:vAlign w:val="center"/>
          </w:tcPr>
          <w:p>
            <w:r>
              <w:t>A named individual person.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ORGANIZATION</w:t>
            </w:r>
          </w:p>
        </w:tc>
        <w:tc>
          <w:tcPr>
            <w:tcW w:type="dxa" w:w="4968"/>
            <w:vAlign w:val="center"/>
          </w:tcPr>
          <w:p>
            <w:r>
              <w:t>A company, government agency, university, NGO, bank, institution, or other organization.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LOCATION</w:t>
            </w:r>
          </w:p>
        </w:tc>
        <w:tc>
          <w:tcPr>
            <w:tcW w:type="dxa" w:w="4968"/>
            <w:vAlign w:val="center"/>
          </w:tcPr>
          <w:p>
            <w:r>
              <w:t>A country, city, state, region, continent, or other geographic location.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DATE</w:t>
            </w:r>
          </w:p>
        </w:tc>
        <w:tc>
          <w:tcPr>
            <w:tcW w:type="dxa" w:w="4968"/>
            <w:vAlign w:val="center"/>
          </w:tcPr>
          <w:p>
            <w:r>
              <w:t>A specific date or identifiable calendar expression.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EVENT</w:t>
            </w:r>
          </w:p>
        </w:tc>
        <w:tc>
          <w:tcPr>
            <w:tcW w:type="dxa" w:w="4968"/>
            <w:vAlign w:val="center"/>
          </w:tcPr>
          <w:p>
            <w:r>
              <w:t>A named event, competition, conference, campaign, or major organized/historical event.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PRODUCT</w:t>
            </w:r>
          </w:p>
        </w:tc>
        <w:tc>
          <w:tcPr>
            <w:tcW w:type="dxa" w:w="4968"/>
            <w:vAlign w:val="center"/>
          </w:tcPr>
          <w:p>
            <w:r>
              <w:t>A specifically named commercial, technological, pharmaceutical, or manufactured product.</w:t>
            </w:r>
          </w:p>
        </w:tc>
      </w:tr>
      <w:tr>
        <w:tc>
          <w:tcPr>
            <w:tcW w:type="dxa" w:w="4968"/>
            <w:vAlign w:val="center"/>
          </w:tcPr>
          <w:p>
            <w:r>
              <w:t>DISEASE</w:t>
            </w:r>
          </w:p>
        </w:tc>
        <w:tc>
          <w:tcPr>
            <w:tcW w:type="dxa" w:w="4968"/>
            <w:vAlign w:val="center"/>
          </w:tcPr>
          <w:p>
            <w:r>
              <w:t>A named disease, infection, or medical condition.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MONEY</w:t>
            </w:r>
          </w:p>
        </w:tc>
        <w:tc>
          <w:tcPr>
            <w:tcW w:type="dxa" w:w="4968"/>
            <w:vAlign w:val="center"/>
          </w:tcPr>
          <w:p>
            <w:r>
              <w:t>A monetary amount.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PERCENT</w:t>
            </w:r>
          </w:p>
        </w:tc>
        <w:tc>
          <w:tcPr>
            <w:tcW w:type="dxa" w:w="4968"/>
            <w:vAlign w:val="center"/>
          </w:tcPr>
          <w:p>
            <w:r>
              <w:t>A percentage expression.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INITIATIVE</w:t>
            </w:r>
          </w:p>
        </w:tc>
        <w:tc>
          <w:tcPr>
            <w:tcW w:type="dxa" w:w="4968"/>
            <w:vAlign w:val="center"/>
          </w:tcPr>
          <w:p>
            <w:r>
              <w:t>A named or clearly identifiable program, campaign, project, research initiative, prevention program, or similar organized activity.</w:t>
            </w:r>
          </w:p>
        </w:tc>
      </w:tr>
      <w:tr>
        <w:tc>
          <w:tcPr>
            <w:tcW w:type="dxa" w:w="4968"/>
            <w:vAlign w:val="center"/>
          </w:tcPr>
          <w:p>
            <w:r>
              <w:t>SPORTS_TEAM</w:t>
            </w:r>
          </w:p>
        </w:tc>
        <w:tc>
          <w:tcPr>
            <w:tcW w:type="dxa" w:w="4968"/>
            <w:vAlign w:val="center"/>
          </w:tcPr>
          <w:p>
            <w:r>
              <w:t>Added to the operational schema to capture specifically identifiable sports teams.</w:t>
            </w:r>
          </w:p>
        </w:tc>
      </w:tr>
    </w:tbl>
    <w:p/>
    <w:p>
      <w:pPr>
        <w:pStyle w:val="Heading1"/>
      </w:pPr>
      <w:r>
        <w:t>3. Entity Annotation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4968"/>
            <w:vAlign w:val="center"/>
          </w:tcPr>
          <w:p>
            <w:r>
              <w:t>3.1 — Annotate specific entities</w:t>
            </w:r>
          </w:p>
        </w:tc>
        <w:tc>
          <w:tcPr>
            <w:tcW w:type="dxa" w:w="4968"/>
            <w:vAlign w:val="center"/>
          </w:tcPr>
          <w:p>
            <w:r>
              <w:t>Annotate a word or phrase only when it refers to a specific entity covered by the label definitions. Generic nouns should not be annotated unless the text establishes them as a qualifying identifiable entity.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3.2 — Complete entity boundaries</w:t>
            </w:r>
          </w:p>
        </w:tc>
        <w:tc>
          <w:tcPr>
            <w:tcW w:type="dxa" w:w="4968"/>
            <w:vAlign w:val="center"/>
          </w:tcPr>
          <w:p>
            <w:r>
              <w:t>Select the complete entity span and exclude unrelated surrounding words.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3.3 — PERSON</w:t>
            </w:r>
          </w:p>
        </w:tc>
        <w:tc>
          <w:tcPr>
            <w:tcW w:type="dxa" w:w="4968"/>
            <w:vAlign w:val="center"/>
          </w:tcPr>
          <w:p>
            <w:r>
              <w:t>Annotate names of identifiable people. Professional titles are not included in the PERSON span.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3.4 — ORGANIZATION</w:t>
            </w:r>
          </w:p>
        </w:tc>
        <w:tc>
          <w:tcPr>
            <w:tcW w:type="dxa" w:w="4968"/>
            <w:vAlign w:val="center"/>
          </w:tcPr>
          <w:p>
            <w:r>
              <w:t>Annotate complete organization names. If a location forms part of an organization's official name, annotate the complete organization as ORGANIZATION and do not separately annotate the embedded location.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3.5 — LOCATION</w:t>
            </w:r>
          </w:p>
        </w:tc>
        <w:tc>
          <w:tcPr>
            <w:tcW w:type="dxa" w:w="4968"/>
            <w:vAlign w:val="center"/>
          </w:tcPr>
          <w:p>
            <w:r>
              <w:t>Annotate geographic locations. Context determines whether a term is a location or part of an organization name.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3.6 — DATE</w:t>
            </w:r>
          </w:p>
        </w:tc>
        <w:tc>
          <w:tcPr>
            <w:tcW w:type="dxa" w:w="4968"/>
            <w:vAlign w:val="center"/>
          </w:tcPr>
          <w:p>
            <w:r>
              <w:t>Annotate explicit dates and identifiable calendar expressions such as March 4, 2026 or January 2026. Do not annotate vague expressions such as recently, soon, or later.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3.7 — EVENT</w:t>
            </w:r>
          </w:p>
        </w:tc>
        <w:tc>
          <w:tcPr>
            <w:tcW w:type="dxa" w:w="4968"/>
            <w:vAlign w:val="center"/>
          </w:tcPr>
          <w:p>
            <w:r>
              <w:t>Annotate named events. Generic activities such as 'a meeting' are not automatically EVENT.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3.8 — PRODUCT</w:t>
            </w:r>
          </w:p>
        </w:tc>
        <w:tc>
          <w:tcPr>
            <w:tcW w:type="dxa" w:w="4968"/>
            <w:vAlign w:val="center"/>
          </w:tcPr>
          <w:p>
            <w:r>
              <w:t>Annotate specifically named products. Generic terms such as smartphone, medical equipment, or digital tools are not PRODUCT unless they identify a specific named product.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3.9 — DISEASE</w:t>
            </w:r>
          </w:p>
        </w:tc>
        <w:tc>
          <w:tcPr>
            <w:tcW w:type="dxa" w:w="4968"/>
            <w:vAlign w:val="center"/>
          </w:tcPr>
          <w:p>
            <w:r>
              <w:t>Annotate named diseases, infections, or medical conditions. Ordinary symptoms are not annotated unless they form part of a recognized disease name.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3.10 — MONEY</w:t>
            </w:r>
          </w:p>
        </w:tc>
        <w:tc>
          <w:tcPr>
            <w:tcW w:type="dxa" w:w="4968"/>
            <w:vAlign w:val="center"/>
          </w:tcPr>
          <w:p>
            <w:r>
              <w:t>Annotate the complete monetary expression, including currency and amount.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3.11 — PERCENT</w:t>
            </w:r>
          </w:p>
        </w:tc>
        <w:tc>
          <w:tcPr>
            <w:tcW w:type="dxa" w:w="4968"/>
            <w:vAlign w:val="center"/>
          </w:tcPr>
          <w:p>
            <w:r>
              <w:t>Annotate the complete percentage expression.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3.12 — INITIATIVE</w:t>
            </w:r>
          </w:p>
        </w:tc>
        <w:tc>
          <w:tcPr>
            <w:tcW w:type="dxa" w:w="4968"/>
            <w:vAlign w:val="center"/>
          </w:tcPr>
          <w:p>
            <w:r>
              <w:t>Use INITIATIVE for identifiable programs, campaigns, projects, research initiatives, prevention programs, or similar organized activities. Do not label every noun describing an activity.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3.13 — SPORTS_TEAM</w:t>
            </w:r>
          </w:p>
        </w:tc>
        <w:tc>
          <w:tcPr>
            <w:tcW w:type="dxa" w:w="4968"/>
            <w:vAlign w:val="center"/>
          </w:tcPr>
          <w:p>
            <w:r>
              <w:t>Use SPORTS_TEAM for a specifically identifiable sports team. This label is part of the operational Label Studio schema and was added beyond the initial 10-label written schema.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3.14 — Entity overlap</w:t>
            </w:r>
          </w:p>
        </w:tc>
        <w:tc>
          <w:tcPr>
            <w:tcW w:type="dxa" w:w="4968"/>
            <w:vAlign w:val="center"/>
          </w:tcPr>
          <w:p>
            <w:r>
              <w:t>Do not create overlapping entities.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3.15 — Repeated entities</w:t>
            </w:r>
          </w:p>
        </w:tc>
        <w:tc>
          <w:tcPr>
            <w:tcW w:type="dxa" w:w="4968"/>
            <w:vAlign w:val="center"/>
          </w:tcPr>
          <w:p>
            <w:r>
              <w:t>Every qualifying occurrence should be annotated.</w:t>
            </w:r>
          </w:p>
        </w:tc>
      </w:tr>
    </w:tbl>
    <w:p/>
    <w:p>
      <w:pPr>
        <w:pStyle w:val="Heading1"/>
      </w:pPr>
      <w:r>
        <w:t>4. Relation Extraction</w:t>
      </w:r>
    </w:p>
    <w:p>
      <w:r>
        <w:t>After identifying entities, determine whether the text explicitly or strongly supports a relationship between two entities. Do not create a relation simply because two entities occur near each other.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b/>
              </w:rPr>
              <w:t>Relation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WORKS_FOR</w:t>
            </w:r>
          </w:p>
        </w:tc>
        <w:tc>
          <w:tcPr>
            <w:tcW w:type="dxa" w:w="4968"/>
            <w:vAlign w:val="center"/>
          </w:tcPr>
          <w:p>
            <w:r>
              <w:t>A person works for an organization.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PLAYS_FOR</w:t>
            </w:r>
          </w:p>
        </w:tc>
        <w:tc>
          <w:tcPr>
            <w:tcW w:type="dxa" w:w="4968"/>
            <w:vAlign w:val="center"/>
          </w:tcPr>
          <w:p>
            <w:r>
              <w:t>A person/player is explicitly associated with a sports team.</w:t>
            </w:r>
          </w:p>
        </w:tc>
      </w:tr>
      <w:tr>
        <w:tc>
          <w:tcPr>
            <w:tcW w:type="dxa" w:w="4968"/>
            <w:vAlign w:val="center"/>
          </w:tcPr>
          <w:p>
            <w:r>
              <w:t>LOCATED_IN</w:t>
            </w:r>
          </w:p>
        </w:tc>
        <w:tc>
          <w:tcPr>
            <w:tcW w:type="dxa" w:w="4968"/>
            <w:vAlign w:val="center"/>
          </w:tcPr>
          <w:p>
            <w:r>
              <w:t>An entity is explicitly stated to be located in a geographic location.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ANNOUNCED_BY</w:t>
            </w:r>
          </w:p>
        </w:tc>
        <w:tc>
          <w:tcPr>
            <w:tcW w:type="dxa" w:w="4968"/>
            <w:vAlign w:val="center"/>
          </w:tcPr>
          <w:p>
            <w:r>
              <w:t>An event, product, or initiative was announced by an entity.</w:t>
            </w:r>
          </w:p>
        </w:tc>
      </w:tr>
      <w:tr>
        <w:tc>
          <w:tcPr>
            <w:tcW w:type="dxa" w:w="4968"/>
            <w:vAlign w:val="center"/>
          </w:tcPr>
          <w:p>
            <w:r>
              <w:t>FUNDED_BY</w:t>
            </w:r>
          </w:p>
        </w:tc>
        <w:tc>
          <w:tcPr>
            <w:tcW w:type="dxa" w:w="4968"/>
            <w:vAlign w:val="center"/>
          </w:tcPr>
          <w:p>
            <w:r>
              <w:t>An initiative/project is explicitly funded by an organization.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FUNDING_AMOUNT</w:t>
            </w:r>
          </w:p>
        </w:tc>
        <w:tc>
          <w:tcPr>
            <w:tcW w:type="dxa" w:w="4968"/>
            <w:vAlign w:val="center"/>
          </w:tcPr>
          <w:p>
            <w:r>
              <w:t>An initiative/project is explicitly associated with a monetary amount.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OCCURRED_IN</w:t>
            </w:r>
          </w:p>
        </w:tc>
        <w:tc>
          <w:tcPr>
            <w:tcW w:type="dxa" w:w="4968"/>
            <w:vAlign w:val="center"/>
          </w:tcPr>
          <w:p>
            <w:r>
              <w:t>An event occurred in a location.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OCCURRED_ON</w:t>
            </w:r>
          </w:p>
        </w:tc>
        <w:tc>
          <w:tcPr>
            <w:tcW w:type="dxa" w:w="4968"/>
            <w:vAlign w:val="center"/>
          </w:tcPr>
          <w:p>
            <w:r>
              <w:t>An event occurred on a date.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INVOLVES</w:t>
            </w:r>
          </w:p>
        </w:tc>
        <w:tc>
          <w:tcPr>
            <w:tcW w:type="dxa" w:w="4968"/>
            <w:vAlign w:val="center"/>
          </w:tcPr>
          <w:p>
            <w:r>
              <w:t>An event/initiative explicitly involves a person, organization, or location.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PRODUCES</w:t>
            </w:r>
          </w:p>
        </w:tc>
        <w:tc>
          <w:tcPr>
            <w:tcW w:type="dxa" w:w="4968"/>
            <w:vAlign w:val="center"/>
          </w:tcPr>
          <w:p>
            <w:r>
              <w:t>An organization explicitly produces/manufactures a product.</w:t>
            </w:r>
          </w:p>
        </w:tc>
      </w:tr>
      <w:tr>
        <w:tc>
          <w:tcPr>
            <w:tcW w:type="dxa" w:w="4968"/>
            <w:vAlign w:val="center"/>
          </w:tcPr>
          <w:p>
            <w:r>
              <w:t>AFFECTS</w:t>
            </w:r>
          </w:p>
        </w:tc>
        <w:tc>
          <w:tcPr>
            <w:tcW w:type="dxa" w:w="4968"/>
            <w:vAlign w:val="center"/>
          </w:tcPr>
          <w:p>
            <w:r>
              <w:t>A disease explicitly affects a location or population.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INVESTS_IN</w:t>
            </w:r>
          </w:p>
        </w:tc>
        <w:tc>
          <w:tcPr>
            <w:tcW w:type="dxa" w:w="4968"/>
            <w:vAlign w:val="center"/>
          </w:tcPr>
          <w:p>
            <w:r>
              <w:t>An organization/person explicitly invests in an initiative/project.</w:t>
            </w:r>
          </w:p>
        </w:tc>
      </w:tr>
      <w:tr>
        <w:tc>
          <w:tcPr>
            <w:tcW w:type="dxa" w:w="4968"/>
            <w:vAlign w:val="center"/>
          </w:tcPr>
          <w:p>
            <w:r>
              <w:t>PARTNERS_WITH</w:t>
            </w:r>
          </w:p>
        </w:tc>
        <w:tc>
          <w:tcPr>
            <w:tcW w:type="dxa" w:w="4968"/>
            <w:vAlign w:val="center"/>
          </w:tcPr>
          <w:p>
            <w:r>
              <w:t>Two organizations explicitly establish a partnership.</w:t>
            </w:r>
          </w:p>
        </w:tc>
      </w:tr>
    </w:tbl>
    <w:p/>
    <w:p>
      <w:pPr>
        <w:pStyle w:val="Heading1"/>
      </w:pPr>
      <w:r>
        <w:t>5. Relation Direction</w:t>
      </w:r>
    </w:p>
    <w:p>
      <w:r>
        <w:t>Direction matters. Always follow the relation definition.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b/>
              </w:rPr>
              <w:t>Relation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r>
              <w:t>WORKS_FOR</w:t>
            </w:r>
          </w:p>
        </w:tc>
        <w:tc>
          <w:tcPr>
            <w:tcW w:type="dxa" w:w="3312"/>
            <w:vAlign w:val="center"/>
          </w:tcPr>
          <w:p>
            <w:r>
              <w:t>PERSON → ORGANIZATION</w:t>
            </w:r>
          </w:p>
        </w:tc>
        <w:tc>
          <w:tcPr>
            <w:tcW w:type="dxa" w:w="3312"/>
            <w:vAlign w:val="center"/>
          </w:tcPr>
          <w:p>
            <w:r>
              <w:t>Satya Nadella → WORKS_FOR → Microsoft</w:t>
            </w:r>
          </w:p>
        </w:tc>
      </w:tr>
      <w:tr>
        <w:tc>
          <w:tcPr>
            <w:tcW w:type="dxa" w:w="3312"/>
            <w:vAlign w:val="center"/>
          </w:tcPr>
          <w:p>
            <w:r>
              <w:t>PLAYS_FOR</w:t>
            </w:r>
          </w:p>
        </w:tc>
        <w:tc>
          <w:tcPr>
            <w:tcW w:type="dxa" w:w="3312"/>
            <w:vAlign w:val="center"/>
          </w:tcPr>
          <w:p>
            <w:r>
              <w:t>PERSON → SPORTS_TEAM</w:t>
            </w:r>
          </w:p>
        </w:tc>
        <w:tc>
          <w:tcPr>
            <w:tcW w:type="dxa" w:w="3312"/>
            <w:vAlign w:val="center"/>
          </w:tcPr>
          <w:p>
            <w:r>
              <w:t>Player → PLAYS_FOR → Sports Team</w:t>
            </w:r>
          </w:p>
        </w:tc>
      </w:tr>
      <w:tr>
        <w:tc>
          <w:tcPr>
            <w:tcW w:type="dxa" w:w="3312"/>
            <w:vAlign w:val="center"/>
          </w:tcPr>
          <w:p>
            <w:r>
              <w:t>LOCATED_IN</w:t>
            </w:r>
          </w:p>
        </w:tc>
        <w:tc>
          <w:tcPr>
            <w:tcW w:type="dxa" w:w="3312"/>
            <w:vAlign w:val="center"/>
          </w:tcPr>
          <w:p>
            <w:r>
              <w:t>Entity → LOCATION</w:t>
            </w:r>
          </w:p>
        </w:tc>
        <w:tc>
          <w:tcPr>
            <w:tcW w:type="dxa" w:w="3312"/>
            <w:vAlign w:val="center"/>
          </w:tcPr>
          <w:p>
            <w:r>
              <w:t>Entity → LOCATED_IN → Lagos</w:t>
            </w:r>
          </w:p>
        </w:tc>
      </w:tr>
      <w:tr>
        <w:tc>
          <w:tcPr>
            <w:tcW w:type="dxa" w:w="3312"/>
            <w:vAlign w:val="center"/>
          </w:tcPr>
          <w:p>
            <w:r>
              <w:t>ANNOUNCED_BY</w:t>
            </w:r>
          </w:p>
        </w:tc>
        <w:tc>
          <w:tcPr>
            <w:tcW w:type="dxa" w:w="3312"/>
            <w:vAlign w:val="center"/>
          </w:tcPr>
          <w:p>
            <w:r>
              <w:t>Entity → Announcing Entity</w:t>
            </w:r>
          </w:p>
        </w:tc>
        <w:tc>
          <w:tcPr>
            <w:tcW w:type="dxa" w:w="3312"/>
            <w:vAlign w:val="center"/>
          </w:tcPr>
          <w:p>
            <w:r>
              <w:t>Initiative → ANNOUNCED_BY → Organization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FUNDED_BY</w:t>
            </w:r>
          </w:p>
        </w:tc>
        <w:tc>
          <w:tcPr>
            <w:tcW w:type="dxa" w:w="3312"/>
            <w:vAlign w:val="center"/>
          </w:tcPr>
          <w:p>
            <w:r>
              <w:t>Initiative/Project → Organization</w:t>
            </w:r>
          </w:p>
        </w:tc>
        <w:tc>
          <w:tcPr>
            <w:tcW w:type="dxa" w:w="3312"/>
            <w:vAlign w:val="center"/>
          </w:tcPr>
          <w:p>
            <w:r>
              <w:t>Project → FUNDED_BY → African Development Bank</w:t>
            </w:r>
          </w:p>
        </w:tc>
      </w:tr>
      <w:tr>
        <w:tc>
          <w:tcPr>
            <w:tcW w:type="dxa" w:w="3312"/>
            <w:vAlign w:val="center"/>
          </w:tcPr>
          <w:p>
            <w:r>
              <w:t>FUNDING_AMOUNT</w:t>
            </w:r>
          </w:p>
        </w:tc>
        <w:tc>
          <w:tcPr>
            <w:tcW w:type="dxa" w:w="3312"/>
            <w:vAlign w:val="center"/>
          </w:tcPr>
          <w:p>
            <w:r>
              <w:t>Initiative/Project → MONEY</w:t>
            </w:r>
          </w:p>
        </w:tc>
        <w:tc>
          <w:tcPr>
            <w:tcW w:type="dxa" w:w="3312"/>
            <w:vAlign w:val="center"/>
          </w:tcPr>
          <w:p>
            <w:r>
              <w:t>Program → FUNDING_AMOUNT → $8 million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OCCURRED_IN</w:t>
            </w:r>
          </w:p>
        </w:tc>
        <w:tc>
          <w:tcPr>
            <w:tcW w:type="dxa" w:w="3312"/>
            <w:vAlign w:val="center"/>
          </w:tcPr>
          <w:p>
            <w:r>
              <w:t>EVENT → LOCATION</w:t>
            </w:r>
          </w:p>
        </w:tc>
        <w:tc>
          <w:tcPr>
            <w:tcW w:type="dxa" w:w="3312"/>
            <w:vAlign w:val="center"/>
          </w:tcPr>
          <w:p>
            <w:r>
              <w:t>Event → OCCURRED_IN → Lagos</w:t>
            </w:r>
          </w:p>
        </w:tc>
      </w:tr>
      <w:tr>
        <w:tc>
          <w:tcPr>
            <w:tcW w:type="dxa" w:w="3312"/>
            <w:vAlign w:val="center"/>
          </w:tcPr>
          <w:p>
            <w:r>
              <w:t>OCCURRED_ON</w:t>
            </w:r>
          </w:p>
        </w:tc>
        <w:tc>
          <w:tcPr>
            <w:tcW w:type="dxa" w:w="3312"/>
            <w:vAlign w:val="center"/>
          </w:tcPr>
          <w:p>
            <w:r>
              <w:t>EVENT → DATE</w:t>
            </w:r>
          </w:p>
        </w:tc>
        <w:tc>
          <w:tcPr>
            <w:tcW w:type="dxa" w:w="3312"/>
            <w:vAlign w:val="center"/>
          </w:tcPr>
          <w:p>
            <w:r>
              <w:t>Event → OCCURRED_ON → April 22, 2026</w:t>
            </w:r>
          </w:p>
        </w:tc>
      </w:tr>
      <w:tr>
        <w:tc>
          <w:tcPr>
            <w:tcW w:type="dxa" w:w="3312"/>
            <w:vAlign w:val="center"/>
          </w:tcPr>
          <w:p>
            <w:r>
              <w:t>INVOLVES</w:t>
            </w:r>
          </w:p>
        </w:tc>
        <w:tc>
          <w:tcPr>
            <w:tcW w:type="dxa" w:w="3312"/>
            <w:vAlign w:val="center"/>
          </w:tcPr>
          <w:p>
            <w:r>
              <w:t>EVENT/INITIATIVE → Entity</w:t>
            </w:r>
          </w:p>
        </w:tc>
        <w:tc>
          <w:tcPr>
            <w:tcW w:type="dxa" w:w="3312"/>
            <w:vAlign w:val="center"/>
          </w:tcPr>
          <w:p>
            <w:r>
              <w:t>Event → INVOLVES → Nigeria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PRODUCES</w:t>
            </w:r>
          </w:p>
        </w:tc>
        <w:tc>
          <w:tcPr>
            <w:tcW w:type="dxa" w:w="3312"/>
            <w:vAlign w:val="center"/>
          </w:tcPr>
          <w:p>
            <w:r>
              <w:t>ORGANIZATION → PRODUCT</w:t>
            </w:r>
          </w:p>
        </w:tc>
        <w:tc>
          <w:tcPr>
            <w:tcW w:type="dxa" w:w="3312"/>
            <w:vAlign w:val="center"/>
          </w:tcPr>
          <w:p>
            <w:r>
              <w:t>Tesla → PRODUCES → Model Y</w:t>
            </w:r>
          </w:p>
        </w:tc>
      </w:tr>
      <w:tr>
        <w:tc>
          <w:tcPr>
            <w:tcW w:type="dxa" w:w="3312"/>
            <w:vAlign w:val="center"/>
          </w:tcPr>
          <w:p>
            <w:r>
              <w:t>AFFECTS</w:t>
            </w:r>
          </w:p>
        </w:tc>
        <w:tc>
          <w:tcPr>
            <w:tcW w:type="dxa" w:w="3312"/>
            <w:vAlign w:val="center"/>
          </w:tcPr>
          <w:p>
            <w:r>
              <w:t>DISEASE → LOCATION/POPULATION</w:t>
            </w:r>
          </w:p>
        </w:tc>
        <w:tc>
          <w:tcPr>
            <w:tcW w:type="dxa" w:w="3312"/>
            <w:vAlign w:val="center"/>
          </w:tcPr>
          <w:p>
            <w:r>
              <w:t>Malaria → AFFECTS → Nigeria</w:t>
            </w:r>
          </w:p>
        </w:tc>
      </w:tr>
      <w:tr>
        <w:tc>
          <w:tcPr>
            <w:tcW w:type="dxa" w:w="3312"/>
            <w:vAlign w:val="center"/>
          </w:tcPr>
          <w:p>
            <w:r>
              <w:t>INVESTS_IN</w:t>
            </w:r>
          </w:p>
        </w:tc>
        <w:tc>
          <w:tcPr>
            <w:tcW w:type="dxa" w:w="3312"/>
            <w:vAlign w:val="center"/>
          </w:tcPr>
          <w:p>
            <w:r>
              <w:t>Organization/Person → Initiative/Project</w:t>
            </w:r>
          </w:p>
        </w:tc>
        <w:tc>
          <w:tcPr>
            <w:tcW w:type="dxa" w:w="3312"/>
            <w:vAlign w:val="center"/>
          </w:tcPr>
          <w:p>
            <w:r>
              <w:t>Microsoft → INVESTS_IN → Technology education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PARTNERS_WITH</w:t>
            </w:r>
          </w:p>
        </w:tc>
        <w:tc>
          <w:tcPr>
            <w:tcW w:type="dxa" w:w="3312"/>
            <w:vAlign w:val="center"/>
          </w:tcPr>
          <w:p>
            <w:r>
              <w:t>Organization → Organization</w:t>
            </w:r>
          </w:p>
        </w:tc>
        <w:tc>
          <w:tcPr>
            <w:tcW w:type="dxa" w:w="3312"/>
            <w:vAlign w:val="center"/>
          </w:tcPr>
          <w:p>
            <w:r>
              <w:t>Google → PARTNERS_WITH → University of Ibadan</w:t>
            </w:r>
          </w:p>
        </w:tc>
      </w:tr>
    </w:tbl>
    <w:p/>
    <w:p>
      <w:pPr>
        <w:pStyle w:val="Heading1"/>
      </w:pPr>
      <w:r>
        <w:t>6. Core Relation Rules</w:t>
      </w:r>
    </w:p>
    <w:p>
      <w:pPr>
        <w:pStyle w:val="Heading2"/>
      </w:pPr>
      <w:r>
        <w:t>WORKS_FOR</w:t>
      </w:r>
    </w:p>
    <w:p>
      <w:r>
        <w:t>Use only when a person is explicitly identified as working for an organization. Do not infer employment from proximity.</w:t>
      </w:r>
    </w:p>
    <w:p>
      <w:pPr>
        <w:pStyle w:val="Heading2"/>
      </w:pPr>
      <w:r>
        <w:t>LOCATED_IN</w:t>
      </w:r>
    </w:p>
    <w:p>
      <w:r>
        <w:t>Use only where the text establishes the location relationship. Do not connect every organization or entity mentioned near a location.</w:t>
      </w:r>
    </w:p>
    <w:p>
      <w:pPr>
        <w:pStyle w:val="Heading2"/>
      </w:pPr>
      <w:r>
        <w:t>ANNOUNCED_BY</w:t>
      </w:r>
    </w:p>
    <w:p>
      <w:r>
        <w:t>Use when an entity is explicitly announced by a person or organization.</w:t>
      </w:r>
    </w:p>
    <w:p>
      <w:pPr>
        <w:pStyle w:val="Heading2"/>
      </w:pPr>
      <w:r>
        <w:t>FUNDED_BY</w:t>
      </w:r>
    </w:p>
    <w:p>
      <w:r>
        <w:t>Use when the text explicitly states that an initiative/project is funded by an organization.</w:t>
      </w:r>
    </w:p>
    <w:p>
      <w:pPr>
        <w:pStyle w:val="Heading2"/>
      </w:pPr>
      <w:r>
        <w:t>FUNDING_AMOUNT</w:t>
      </w:r>
    </w:p>
    <w:p>
      <w:r>
        <w:t>Use when an initiative/project is explicitly associated with a funding amount. Do not connect money to every organization mentioned.</w:t>
      </w:r>
    </w:p>
    <w:p>
      <w:pPr>
        <w:pStyle w:val="Heading2"/>
      </w:pPr>
      <w:r>
        <w:t>OCCURRED_IN</w:t>
      </w:r>
    </w:p>
    <w:p>
      <w:r>
        <w:t>Use for an event and the location where it occurred.</w:t>
      </w:r>
    </w:p>
    <w:p>
      <w:pPr>
        <w:pStyle w:val="Heading2"/>
      </w:pPr>
      <w:r>
        <w:t>OCCURRED_ON</w:t>
      </w:r>
    </w:p>
    <w:p>
      <w:r>
        <w:t>Use when an event is associated with a specific date.</w:t>
      </w:r>
    </w:p>
    <w:p>
      <w:pPr>
        <w:pStyle w:val="Heading2"/>
      </w:pPr>
      <w:r>
        <w:t>INVOLVES</w:t>
      </w:r>
    </w:p>
    <w:p>
      <w:r>
        <w:t>Use when an event or initiative explicitly involves an entity. Co-occurrence alone is insufficient.</w:t>
      </w:r>
    </w:p>
    <w:p>
      <w:pPr>
        <w:pStyle w:val="Heading2"/>
      </w:pPr>
      <w:r>
        <w:t>PRODUCES</w:t>
      </w:r>
    </w:p>
    <w:p>
      <w:r>
        <w:t>Use when an organization is explicitly associated with manufacturing or producing a product.</w:t>
      </w:r>
    </w:p>
    <w:p>
      <w:pPr>
        <w:pStyle w:val="Heading2"/>
      </w:pPr>
      <w:r>
        <w:t>AFFECTS</w:t>
      </w:r>
    </w:p>
    <w:p>
      <w:r>
        <w:t>Use when the text explicitly describes a disease affecting a location or population.</w:t>
      </w:r>
    </w:p>
    <w:p>
      <w:pPr>
        <w:pStyle w:val="Heading2"/>
      </w:pPr>
      <w:r>
        <w:t>INVESTS_IN</w:t>
      </w:r>
    </w:p>
    <w:p>
      <w:r>
        <w:t>Use when an organization/person explicitly invests money or resources in an initiative/project.</w:t>
      </w:r>
    </w:p>
    <w:p>
      <w:pPr>
        <w:pStyle w:val="Heading2"/>
      </w:pPr>
      <w:r>
        <w:t>PARTNERS_WITH</w:t>
      </w:r>
    </w:p>
    <w:p>
      <w:r>
        <w:t>Use when the text explicitly establishes a partnership.</w:t>
      </w:r>
    </w:p>
    <w:p>
      <w:pPr>
        <w:pStyle w:val="Heading2"/>
      </w:pPr>
      <w:r>
        <w:t>PLAYS_FOR</w:t>
      </w:r>
    </w:p>
    <w:p>
      <w:r>
        <w:t>Use when the text explicitly establishes that a person/player plays for a sports team. Do not infer team membership merely from a person's appearance in a sports article.</w:t>
      </w:r>
    </w:p>
    <w:p>
      <w:pPr>
        <w:pStyle w:val="Heading1"/>
      </w:pPr>
      <w:r>
        <w:t>7. No-Guessing Rule</w:t>
      </w:r>
    </w:p>
    <w:p>
      <w:r>
        <w:t>If a relation cannot be justified from the text, DO NOT CREATE THE RELATION. The presence of two entities in the same sentence or article is not sufficient evidence.</w:t>
      </w:r>
    </w:p>
    <w:p>
      <w:pPr>
        <w:pStyle w:val="Heading1"/>
      </w:pPr>
      <w:r>
        <w:t>8. Quality Control Checklist</w:t>
      </w:r>
    </w:p>
    <w:p>
      <w:pPr>
        <w:pStyle w:val="ListBullet"/>
      </w:pPr>
      <w:r>
        <w:t>Did I identify all relevant entities?</w:t>
      </w:r>
    </w:p>
    <w:p>
      <w:pPr>
        <w:pStyle w:val="ListBullet"/>
      </w:pPr>
      <w:r>
        <w:t>Are entity boundaries correct?</w:t>
      </w:r>
    </w:p>
    <w:p>
      <w:pPr>
        <w:pStyle w:val="ListBullet"/>
      </w:pPr>
      <w:r>
        <w:t>Are labels correct?</w:t>
      </w:r>
    </w:p>
    <w:p>
      <w:pPr>
        <w:pStyle w:val="ListBullet"/>
      </w:pPr>
      <w:r>
        <w:t>Did I annotate repeated qualifying entities?</w:t>
      </w:r>
    </w:p>
    <w:p>
      <w:pPr>
        <w:pStyle w:val="ListBullet"/>
      </w:pPr>
      <w:r>
        <w:t>Did I avoid generic nouns?</w:t>
      </w:r>
    </w:p>
    <w:p>
      <w:pPr>
        <w:pStyle w:val="ListBullet"/>
      </w:pPr>
      <w:r>
        <w:t>Does every relation have textual evidence?</w:t>
      </w:r>
    </w:p>
    <w:p>
      <w:pPr>
        <w:pStyle w:val="ListBullet"/>
      </w:pPr>
      <w:r>
        <w:t>Is the relation type correct?</w:t>
      </w:r>
    </w:p>
    <w:p>
      <w:pPr>
        <w:pStyle w:val="ListBullet"/>
      </w:pPr>
      <w:r>
        <w:t>Is the relation direction correct?</w:t>
      </w:r>
    </w:p>
    <w:p>
      <w:pPr>
        <w:pStyle w:val="ListBullet"/>
      </w:pPr>
      <w:r>
        <w:t>Did I connect the correct entity occurrences?</w:t>
      </w:r>
    </w:p>
    <w:p>
      <w:pPr>
        <w:pStyle w:val="ListBullet"/>
      </w:pPr>
      <w:r>
        <w:t>Did I avoid inferred relationships?</w:t>
      </w:r>
    </w:p>
    <w:p>
      <w:pPr>
        <w:pStyle w:val="Heading1"/>
      </w:pPr>
      <w:r>
        <w:t>9. Professional Annotation Decision Process</w:t>
      </w:r>
    </w:p>
    <w:p>
      <w:r>
        <w:t>1. Is this a qualifying entity?</w:t>
      </w:r>
    </w:p>
    <w:p>
      <w:r>
        <w:t>2. Select the complete entity span.</w:t>
      </w:r>
    </w:p>
    <w:p>
      <w:r>
        <w:t>3. Assign the correct entity label.</w:t>
      </w:r>
    </w:p>
    <w:p>
      <w:r>
        <w:t>4. Continue reading.</w:t>
      </w:r>
    </w:p>
    <w:p>
      <w:r>
        <w:t>5. Look for an explicit relationship.</w:t>
      </w:r>
    </w:p>
    <w:p>
      <w:r>
        <w:t>6. Identify the source entity.</w:t>
      </w:r>
    </w:p>
    <w:p>
      <w:r>
        <w:t>7. Identify the target entity.</w:t>
      </w:r>
    </w:p>
    <w:p>
      <w:r>
        <w:t>8. Select the correct relation.</w:t>
      </w:r>
    </w:p>
    <w:p>
      <w:r>
        <w:t>9. Verify direction.</w:t>
      </w:r>
    </w:p>
    <w:p>
      <w:r>
        <w:t>10. Submit only after quality review.</w:t>
      </w:r>
    </w:p>
    <w:p>
      <w:pPr>
        <w:pStyle w:val="Heading1"/>
      </w:pPr>
      <w:r>
        <w:t>10. Final Quality Standard</w:t>
      </w:r>
    </w:p>
    <w:p>
      <w:r>
        <w:t>A successful annotation must satisfy: Entity accuracy + Entity boundary accuracy + Relation accuracy + Relation direction + Consistency.</w:t>
      </w:r>
    </w:p>
    <w:p>
      <w:r>
        <w:t>The goal is not to maximize the number of annotations. The goal is to produce defensible annotations supported by the text.</w:t>
      </w:r>
    </w:p>
    <w:p>
      <w:r>
        <w:t>Schema note: The initial written guidelines contained 10 entity labels and 13 relation labels. The operational Label Studio configuration used 11 entity labels and 14 relation labels, with SPORTS_TEAM and PLAYS_FOR added during schema refinement.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04 — NER + Relation Extraction  | 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